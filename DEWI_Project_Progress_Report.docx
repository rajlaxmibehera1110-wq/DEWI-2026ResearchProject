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8470A7" w14:textId="4EC75D32" w:rsidR="00C800AD" w:rsidRPr="00B32E62" w:rsidRDefault="00B32E62" w:rsidP="00B32E62">
      <w:pPr>
        <w:pStyle w:val="Heading1"/>
        <w:jc w:val="center"/>
        <w:rPr>
          <w:sz w:val="44"/>
          <w:szCs w:val="44"/>
          <w:u w:val="single"/>
        </w:rPr>
      </w:pPr>
      <w:r w:rsidRPr="00B32E62">
        <w:rPr>
          <w:sz w:val="44"/>
          <w:szCs w:val="44"/>
          <w:u w:val="single"/>
        </w:rPr>
        <w:t>D</w:t>
      </w:r>
      <w:r w:rsidR="002003C7">
        <w:rPr>
          <w:sz w:val="44"/>
          <w:szCs w:val="44"/>
          <w:u w:val="single"/>
        </w:rPr>
        <w:t>EWI</w:t>
      </w:r>
    </w:p>
    <w:p w14:paraId="7BE283B1" w14:textId="77777777" w:rsidR="00C800AD" w:rsidRDefault="00000000">
      <w:pPr>
        <w:pStyle w:val="Heading2"/>
      </w:pPr>
      <w:r>
        <w:t>Project Title</w:t>
      </w:r>
    </w:p>
    <w:p w14:paraId="3BE31304" w14:textId="2B737C99" w:rsidR="00C800AD" w:rsidRDefault="00000000">
      <w:r w:rsidRPr="002003C7">
        <w:rPr>
          <w:b/>
          <w:bCs/>
        </w:rPr>
        <w:t>DE</w:t>
      </w:r>
      <w:r w:rsidR="002003C7" w:rsidRPr="002003C7">
        <w:rPr>
          <w:b/>
          <w:bCs/>
        </w:rPr>
        <w:t>W</w:t>
      </w:r>
      <w:r w:rsidRPr="002003C7">
        <w:rPr>
          <w:b/>
          <w:bCs/>
        </w:rPr>
        <w:t>I</w:t>
      </w:r>
      <w:r>
        <w:t>:</w:t>
      </w:r>
      <w:r w:rsidRPr="002003C7">
        <w:rPr>
          <w:i/>
          <w:iCs/>
        </w:rPr>
        <w:t xml:space="preserve"> </w:t>
      </w:r>
      <w:r w:rsidR="002003C7" w:rsidRPr="00682E9D">
        <w:rPr>
          <w:i/>
          <w:iCs/>
        </w:rPr>
        <w:t>D</w:t>
      </w:r>
      <w:r w:rsidR="002003C7">
        <w:t xml:space="preserve">ata-driven </w:t>
      </w:r>
      <w:r w:rsidR="002003C7" w:rsidRPr="002003C7">
        <w:rPr>
          <w:i/>
          <w:iCs/>
        </w:rPr>
        <w:t>E</w:t>
      </w:r>
      <w:r w:rsidR="002003C7">
        <w:t xml:space="preserve">valuation of crime against </w:t>
      </w:r>
      <w:r w:rsidR="002003C7" w:rsidRPr="002003C7">
        <w:rPr>
          <w:i/>
          <w:iCs/>
        </w:rPr>
        <w:t>W</w:t>
      </w:r>
      <w:r w:rsidR="002003C7">
        <w:t xml:space="preserve">omen in </w:t>
      </w:r>
      <w:r w:rsidR="002003C7" w:rsidRPr="002003C7">
        <w:rPr>
          <w:i/>
          <w:iCs/>
        </w:rPr>
        <w:t>I</w:t>
      </w:r>
      <w:r w:rsidR="002003C7">
        <w:t>ndia using AI &amp; ML</w:t>
      </w:r>
    </w:p>
    <w:p w14:paraId="115D41B8" w14:textId="77777777" w:rsidR="00C800AD" w:rsidRDefault="00000000">
      <w:pPr>
        <w:pStyle w:val="Heading2"/>
      </w:pPr>
      <w:r>
        <w:t>Problem Statement</w:t>
      </w:r>
    </w:p>
    <w:p w14:paraId="41AEEB56" w14:textId="72D243AA" w:rsidR="00C800AD" w:rsidRDefault="002003C7">
      <w:r>
        <w:t>Violence and crime against women in India, one of the major social and public safety challenge despite in the presence of law and protection awareness. The volume of crimes increasing making it difficult to predict the patterns, prone areas and trends through manual data studies. So, as if we go through the lines above</w:t>
      </w:r>
      <w:r w:rsidR="00DE1E8A">
        <w:t>,</w:t>
      </w:r>
      <w:r>
        <w:t xml:space="preserve"> we are getting aware of what we need actually</w:t>
      </w:r>
      <w:r w:rsidR="00DE1E8A">
        <w:t xml:space="preserve">. </w:t>
      </w:r>
      <w:r w:rsidR="00682E9D">
        <w:t>Therefore, t</w:t>
      </w:r>
      <w:r w:rsidR="00DE1E8A">
        <w:t xml:space="preserve">here’s a need of an intelligence driven system that can analyze historical crime records, identifying the key factors affecting cases and providing some predictive sights of future aspects. Such a system can have great influence and can support policymakers, law enforcement agencies and researchers in making more informative and effective decisions for further safety of women in our society.  </w:t>
      </w:r>
    </w:p>
    <w:p w14:paraId="6E87249F" w14:textId="77777777" w:rsidR="00C800AD" w:rsidRDefault="00000000">
      <w:pPr>
        <w:pStyle w:val="Heading2"/>
      </w:pPr>
      <w:r>
        <w:t>Objective of the Project</w:t>
      </w:r>
    </w:p>
    <w:p w14:paraId="5194D48F" w14:textId="27725E58" w:rsidR="00C800AD" w:rsidRDefault="00000000">
      <w:pPr>
        <w:pStyle w:val="ListBullet"/>
      </w:pPr>
      <w:r>
        <w:t>Analyze crime against women datasets.</w:t>
      </w:r>
    </w:p>
    <w:p w14:paraId="55AB41E6" w14:textId="77777777" w:rsidR="00C800AD" w:rsidRDefault="00000000">
      <w:pPr>
        <w:pStyle w:val="ListBullet"/>
      </w:pPr>
      <w:r>
        <w:t>Identify trends, patterns, and contributing factors.</w:t>
      </w:r>
    </w:p>
    <w:p w14:paraId="260BE721" w14:textId="77777777" w:rsidR="00C800AD" w:rsidRDefault="00000000">
      <w:pPr>
        <w:pStyle w:val="ListBullet"/>
      </w:pPr>
      <w:r>
        <w:t>Perform data preprocessing and exploratory data analysis.</w:t>
      </w:r>
    </w:p>
    <w:p w14:paraId="31AE96E9" w14:textId="77777777" w:rsidR="00C800AD" w:rsidRDefault="00000000">
      <w:pPr>
        <w:pStyle w:val="ListBullet"/>
      </w:pPr>
      <w:r>
        <w:t>Build and compare machine learning models for prediction.</w:t>
      </w:r>
    </w:p>
    <w:p w14:paraId="11E02BC9" w14:textId="77777777" w:rsidR="00C800AD" w:rsidRDefault="00000000">
      <w:pPr>
        <w:pStyle w:val="ListBullet"/>
      </w:pPr>
      <w:r>
        <w:t>Select the best-performing model.</w:t>
      </w:r>
    </w:p>
    <w:p w14:paraId="5FFC67E7" w14:textId="77777777" w:rsidR="00C800AD" w:rsidRDefault="00000000">
      <w:pPr>
        <w:pStyle w:val="Heading2"/>
      </w:pPr>
      <w:r>
        <w:t>Research Gaps</w:t>
      </w:r>
    </w:p>
    <w:tbl>
      <w:tblPr>
        <w:tblStyle w:val="TableGrid"/>
        <w:tblW w:w="0" w:type="auto"/>
        <w:tblLook w:val="04A0" w:firstRow="1" w:lastRow="0" w:firstColumn="1" w:lastColumn="0" w:noHBand="0" w:noVBand="1"/>
      </w:tblPr>
      <w:tblGrid>
        <w:gridCol w:w="936"/>
        <w:gridCol w:w="2369"/>
        <w:gridCol w:w="5325"/>
      </w:tblGrid>
      <w:tr w:rsidR="00945020" w14:paraId="3A18A37F" w14:textId="77777777" w:rsidTr="00945020">
        <w:tc>
          <w:tcPr>
            <w:tcW w:w="706" w:type="dxa"/>
          </w:tcPr>
          <w:p w14:paraId="13320C69" w14:textId="19088B41" w:rsidR="00945020" w:rsidRPr="00945020" w:rsidRDefault="00945020" w:rsidP="00682E9D">
            <w:pPr>
              <w:rPr>
                <w:b/>
                <w:bCs/>
              </w:rPr>
            </w:pPr>
            <w:proofErr w:type="spellStart"/>
            <w:r w:rsidRPr="00945020">
              <w:rPr>
                <w:b/>
                <w:bCs/>
              </w:rPr>
              <w:t>S.No</w:t>
            </w:r>
            <w:proofErr w:type="spellEnd"/>
            <w:r w:rsidRPr="00945020">
              <w:rPr>
                <w:b/>
                <w:bCs/>
              </w:rPr>
              <w:t>.</w:t>
            </w:r>
          </w:p>
        </w:tc>
        <w:tc>
          <w:tcPr>
            <w:tcW w:w="2379" w:type="dxa"/>
          </w:tcPr>
          <w:p w14:paraId="0212CBC6" w14:textId="64B513EC" w:rsidR="00945020" w:rsidRPr="00945020" w:rsidRDefault="00945020" w:rsidP="00682E9D">
            <w:pPr>
              <w:rPr>
                <w:b/>
                <w:bCs/>
              </w:rPr>
            </w:pPr>
            <w:r w:rsidRPr="00945020">
              <w:rPr>
                <w:b/>
                <w:bCs/>
              </w:rPr>
              <w:t>Research Gap</w:t>
            </w:r>
          </w:p>
        </w:tc>
        <w:tc>
          <w:tcPr>
            <w:tcW w:w="5771" w:type="dxa"/>
          </w:tcPr>
          <w:p w14:paraId="2620242D" w14:textId="6FF7DB7A" w:rsidR="00945020" w:rsidRPr="00945020" w:rsidRDefault="00945020" w:rsidP="00682E9D">
            <w:pPr>
              <w:rPr>
                <w:b/>
                <w:bCs/>
              </w:rPr>
            </w:pPr>
            <w:r w:rsidRPr="00945020">
              <w:rPr>
                <w:b/>
                <w:bCs/>
              </w:rPr>
              <w:t>Description</w:t>
            </w:r>
          </w:p>
        </w:tc>
      </w:tr>
      <w:tr w:rsidR="00945020" w14:paraId="0D62C956" w14:textId="77777777" w:rsidTr="00945020">
        <w:tc>
          <w:tcPr>
            <w:tcW w:w="706" w:type="dxa"/>
          </w:tcPr>
          <w:p w14:paraId="5E45251D" w14:textId="31CEF64A" w:rsidR="00945020" w:rsidRDefault="00945020" w:rsidP="00945020">
            <w:pPr>
              <w:pStyle w:val="ListParagraph"/>
              <w:numPr>
                <w:ilvl w:val="0"/>
                <w:numId w:val="12"/>
              </w:numPr>
            </w:pPr>
          </w:p>
        </w:tc>
        <w:tc>
          <w:tcPr>
            <w:tcW w:w="2379" w:type="dxa"/>
          </w:tcPr>
          <w:p w14:paraId="1DADAB8B" w14:textId="72C5B353" w:rsidR="00945020" w:rsidRDefault="00945020" w:rsidP="00682E9D">
            <w:r>
              <w:t>Fragmented analysis of crime</w:t>
            </w:r>
          </w:p>
        </w:tc>
        <w:tc>
          <w:tcPr>
            <w:tcW w:w="5771" w:type="dxa"/>
          </w:tcPr>
          <w:p w14:paraId="2A9ABD74" w14:textId="16EE81D2" w:rsidR="00945020" w:rsidRDefault="00945020" w:rsidP="00682E9D">
            <w:r>
              <w:t>Most of studies focus on specified crime areas rather than providing grouped analysis of all crime against women</w:t>
            </w:r>
          </w:p>
        </w:tc>
      </w:tr>
      <w:tr w:rsidR="00945020" w14:paraId="6F3BCD74" w14:textId="77777777" w:rsidTr="00945020">
        <w:tc>
          <w:tcPr>
            <w:tcW w:w="706" w:type="dxa"/>
          </w:tcPr>
          <w:p w14:paraId="21D29294" w14:textId="6D89F30C" w:rsidR="00945020" w:rsidRDefault="00945020" w:rsidP="00945020">
            <w:pPr>
              <w:pStyle w:val="ListParagraph"/>
              <w:numPr>
                <w:ilvl w:val="0"/>
                <w:numId w:val="12"/>
              </w:numPr>
            </w:pPr>
          </w:p>
        </w:tc>
        <w:tc>
          <w:tcPr>
            <w:tcW w:w="2379" w:type="dxa"/>
          </w:tcPr>
          <w:p w14:paraId="264E034C" w14:textId="5652A52B" w:rsidR="00945020" w:rsidRDefault="00945020" w:rsidP="00682E9D">
            <w:r>
              <w:t>Limited combination of multiple datasets</w:t>
            </w:r>
          </w:p>
        </w:tc>
        <w:tc>
          <w:tcPr>
            <w:tcW w:w="5771" w:type="dxa"/>
          </w:tcPr>
          <w:p w14:paraId="19E131AF" w14:textId="1EFF29D0" w:rsidR="00945020" w:rsidRDefault="00945020" w:rsidP="00682E9D">
            <w:r>
              <w:t>Existing researches often depends on single dataset, limiting the scope and pre predictions of the future analysis</w:t>
            </w:r>
          </w:p>
        </w:tc>
      </w:tr>
      <w:tr w:rsidR="00945020" w14:paraId="1B12BCC6" w14:textId="77777777" w:rsidTr="00945020">
        <w:tc>
          <w:tcPr>
            <w:tcW w:w="706" w:type="dxa"/>
          </w:tcPr>
          <w:p w14:paraId="6445D4E6" w14:textId="7E76F12F" w:rsidR="00945020" w:rsidRDefault="00945020" w:rsidP="00945020">
            <w:pPr>
              <w:pStyle w:val="ListParagraph"/>
              <w:numPr>
                <w:ilvl w:val="0"/>
                <w:numId w:val="12"/>
              </w:numPr>
            </w:pPr>
          </w:p>
        </w:tc>
        <w:tc>
          <w:tcPr>
            <w:tcW w:w="2379" w:type="dxa"/>
          </w:tcPr>
          <w:p w14:paraId="66055BD6" w14:textId="0486F84A" w:rsidR="00945020" w:rsidRDefault="00C21746" w:rsidP="00682E9D">
            <w:r>
              <w:t>Lack of crime prediction analytics</w:t>
            </w:r>
          </w:p>
        </w:tc>
        <w:tc>
          <w:tcPr>
            <w:tcW w:w="5771" w:type="dxa"/>
          </w:tcPr>
          <w:p w14:paraId="76A10A3D" w14:textId="1C218702" w:rsidR="00945020" w:rsidRDefault="00C21746" w:rsidP="00682E9D">
            <w:r>
              <w:t>Many studies historical trends but never use ML for future forecasting of crime patterns</w:t>
            </w:r>
          </w:p>
        </w:tc>
      </w:tr>
      <w:tr w:rsidR="00945020" w14:paraId="2D784C99" w14:textId="77777777" w:rsidTr="00945020">
        <w:tc>
          <w:tcPr>
            <w:tcW w:w="706" w:type="dxa"/>
          </w:tcPr>
          <w:p w14:paraId="38E0C016" w14:textId="5E39E36E" w:rsidR="00945020" w:rsidRDefault="00C21746" w:rsidP="00C21746">
            <w:pPr>
              <w:pStyle w:val="ListParagraph"/>
              <w:numPr>
                <w:ilvl w:val="0"/>
                <w:numId w:val="12"/>
              </w:numPr>
            </w:pPr>
            <w:r>
              <w:t xml:space="preserve"> </w:t>
            </w:r>
          </w:p>
        </w:tc>
        <w:tc>
          <w:tcPr>
            <w:tcW w:w="2379" w:type="dxa"/>
          </w:tcPr>
          <w:p w14:paraId="2135E2C3" w14:textId="03DE1935" w:rsidR="00945020" w:rsidRDefault="008026B1" w:rsidP="00682E9D">
            <w:r>
              <w:t>Insufficient state/year/data/topic – wise comparison</w:t>
            </w:r>
          </w:p>
        </w:tc>
        <w:tc>
          <w:tcPr>
            <w:tcW w:w="5771" w:type="dxa"/>
          </w:tcPr>
          <w:p w14:paraId="2B49135B" w14:textId="2489A1B6" w:rsidR="00945020" w:rsidRDefault="008026B1" w:rsidP="00682E9D">
            <w:r>
              <w:t>Comparison between different states and years is often rare, making it difficult to identify long-term trends and area differences and kurtosis</w:t>
            </w:r>
          </w:p>
        </w:tc>
      </w:tr>
      <w:tr w:rsidR="00945020" w14:paraId="222F8388" w14:textId="77777777" w:rsidTr="00945020">
        <w:tc>
          <w:tcPr>
            <w:tcW w:w="706" w:type="dxa"/>
          </w:tcPr>
          <w:p w14:paraId="7B1F4872" w14:textId="4D0D2420" w:rsidR="00945020" w:rsidRDefault="00945020" w:rsidP="008026B1">
            <w:pPr>
              <w:pStyle w:val="ListParagraph"/>
              <w:numPr>
                <w:ilvl w:val="0"/>
                <w:numId w:val="12"/>
              </w:numPr>
            </w:pPr>
          </w:p>
        </w:tc>
        <w:tc>
          <w:tcPr>
            <w:tcW w:w="2379" w:type="dxa"/>
          </w:tcPr>
          <w:p w14:paraId="7A2B2676" w14:textId="40E791AE" w:rsidR="00945020" w:rsidRDefault="008026B1" w:rsidP="00682E9D">
            <w:r>
              <w:t>Limited use of machine learning models competition</w:t>
            </w:r>
          </w:p>
        </w:tc>
        <w:tc>
          <w:tcPr>
            <w:tcW w:w="5771" w:type="dxa"/>
          </w:tcPr>
          <w:p w14:paraId="646F702E" w14:textId="793BC88A" w:rsidR="00945020" w:rsidRDefault="008026B1" w:rsidP="00682E9D">
            <w:r>
              <w:t>Many works use only one or two algorithms instead of comparing multiple models/algorithms to find the best and most efficient approach</w:t>
            </w:r>
          </w:p>
        </w:tc>
      </w:tr>
      <w:tr w:rsidR="00945020" w14:paraId="2E93DA22" w14:textId="77777777" w:rsidTr="00945020">
        <w:tc>
          <w:tcPr>
            <w:tcW w:w="706" w:type="dxa"/>
          </w:tcPr>
          <w:p w14:paraId="13D5C4B0" w14:textId="05A228C0" w:rsidR="00945020" w:rsidRDefault="00945020" w:rsidP="008026B1">
            <w:pPr>
              <w:pStyle w:val="ListParagraph"/>
              <w:numPr>
                <w:ilvl w:val="0"/>
                <w:numId w:val="12"/>
              </w:numPr>
            </w:pPr>
          </w:p>
        </w:tc>
        <w:tc>
          <w:tcPr>
            <w:tcW w:w="2379" w:type="dxa"/>
          </w:tcPr>
          <w:p w14:paraId="0AE743F8" w14:textId="34C9ABCE" w:rsidR="00945020" w:rsidRDefault="008026B1" w:rsidP="00682E9D">
            <w:r>
              <w:t>Inadequate predictions of prone areas</w:t>
            </w:r>
          </w:p>
        </w:tc>
        <w:tc>
          <w:tcPr>
            <w:tcW w:w="5771" w:type="dxa"/>
          </w:tcPr>
          <w:p w14:paraId="65274520" w14:textId="4F0E793D" w:rsidR="00945020" w:rsidRDefault="008026B1" w:rsidP="00682E9D">
            <w:r>
              <w:t>Existing studies rarely provide insight predictions of general hotspots of crime and cases</w:t>
            </w:r>
          </w:p>
        </w:tc>
      </w:tr>
      <w:tr w:rsidR="00945020" w14:paraId="1AC97A71" w14:textId="77777777" w:rsidTr="00945020">
        <w:tc>
          <w:tcPr>
            <w:tcW w:w="706" w:type="dxa"/>
          </w:tcPr>
          <w:p w14:paraId="79240757" w14:textId="1559F1C7" w:rsidR="00945020" w:rsidRDefault="00945020" w:rsidP="008026B1">
            <w:pPr>
              <w:pStyle w:val="ListParagraph"/>
              <w:numPr>
                <w:ilvl w:val="0"/>
                <w:numId w:val="12"/>
              </w:numPr>
            </w:pPr>
          </w:p>
        </w:tc>
        <w:tc>
          <w:tcPr>
            <w:tcW w:w="2379" w:type="dxa"/>
          </w:tcPr>
          <w:p w14:paraId="763A8F43" w14:textId="4D39B58B" w:rsidR="00945020" w:rsidRDefault="008026B1" w:rsidP="00682E9D">
            <w:r>
              <w:t xml:space="preserve">Limited </w:t>
            </w:r>
            <w:r>
              <w:lastRenderedPageBreak/>
              <w:t>interpretations</w:t>
            </w:r>
          </w:p>
        </w:tc>
        <w:tc>
          <w:tcPr>
            <w:tcW w:w="5771" w:type="dxa"/>
          </w:tcPr>
          <w:p w14:paraId="3F96E484" w14:textId="0483B42F" w:rsidR="00945020" w:rsidRDefault="008026B1" w:rsidP="00682E9D">
            <w:r>
              <w:lastRenderedPageBreak/>
              <w:t xml:space="preserve">Fewer projects provide or study on the factors </w:t>
            </w:r>
            <w:r>
              <w:lastRenderedPageBreak/>
              <w:t>influencing the crime but this try to find the influencing phenomenon</w:t>
            </w:r>
          </w:p>
        </w:tc>
      </w:tr>
      <w:tr w:rsidR="00945020" w14:paraId="4F064F4E" w14:textId="77777777" w:rsidTr="00945020">
        <w:tc>
          <w:tcPr>
            <w:tcW w:w="706" w:type="dxa"/>
          </w:tcPr>
          <w:p w14:paraId="3E6AF666" w14:textId="1E9ACDB5" w:rsidR="00945020" w:rsidRDefault="00945020" w:rsidP="00A71EFD">
            <w:pPr>
              <w:pStyle w:val="ListParagraph"/>
              <w:numPr>
                <w:ilvl w:val="0"/>
                <w:numId w:val="12"/>
              </w:numPr>
            </w:pPr>
          </w:p>
        </w:tc>
        <w:tc>
          <w:tcPr>
            <w:tcW w:w="2379" w:type="dxa"/>
          </w:tcPr>
          <w:p w14:paraId="287B8D7C" w14:textId="7B888AEB" w:rsidR="00945020" w:rsidRDefault="00A71EFD" w:rsidP="00682E9D">
            <w:r>
              <w:t>Absence of decision support works</w:t>
            </w:r>
          </w:p>
        </w:tc>
        <w:tc>
          <w:tcPr>
            <w:tcW w:w="5771" w:type="dxa"/>
          </w:tcPr>
          <w:p w14:paraId="26EF8D23" w14:textId="497FE3FE" w:rsidR="00945020" w:rsidRDefault="00A71EFD" w:rsidP="00682E9D">
            <w:r>
              <w:t>Most researches are inadequate to provide help to policymakers and law agencies for decision making</w:t>
            </w:r>
          </w:p>
        </w:tc>
      </w:tr>
      <w:tr w:rsidR="00945020" w14:paraId="3133C88F" w14:textId="77777777" w:rsidTr="00945020">
        <w:tc>
          <w:tcPr>
            <w:tcW w:w="706" w:type="dxa"/>
          </w:tcPr>
          <w:p w14:paraId="401D4A23" w14:textId="7EA47B73" w:rsidR="00945020" w:rsidRDefault="00945020" w:rsidP="00A71EFD">
            <w:pPr>
              <w:pStyle w:val="ListParagraph"/>
              <w:numPr>
                <w:ilvl w:val="0"/>
                <w:numId w:val="12"/>
              </w:numPr>
            </w:pPr>
          </w:p>
        </w:tc>
        <w:tc>
          <w:tcPr>
            <w:tcW w:w="2379" w:type="dxa"/>
          </w:tcPr>
          <w:p w14:paraId="3EB202A6" w14:textId="6F7BC47F" w:rsidR="00945020" w:rsidRDefault="00A71EFD" w:rsidP="00682E9D">
            <w:r>
              <w:t>Use of comprehensive evaluation metrics</w:t>
            </w:r>
          </w:p>
        </w:tc>
        <w:tc>
          <w:tcPr>
            <w:tcW w:w="5771" w:type="dxa"/>
          </w:tcPr>
          <w:p w14:paraId="4E1C5D4A" w14:textId="3A2DBB34" w:rsidR="00945020" w:rsidRDefault="00A71EFD" w:rsidP="00682E9D">
            <w:r>
              <w:t>Many projects are evaluated only on the bases of accuracy apart from focusing on performance measures.</w:t>
            </w:r>
          </w:p>
        </w:tc>
      </w:tr>
      <w:tr w:rsidR="00945020" w14:paraId="274EF0CC" w14:textId="77777777" w:rsidTr="00945020">
        <w:tc>
          <w:tcPr>
            <w:tcW w:w="706" w:type="dxa"/>
          </w:tcPr>
          <w:p w14:paraId="2AA1E646" w14:textId="076FBC77" w:rsidR="00945020" w:rsidRDefault="00945020" w:rsidP="00A71EFD">
            <w:pPr>
              <w:pStyle w:val="ListParagraph"/>
              <w:numPr>
                <w:ilvl w:val="0"/>
                <w:numId w:val="12"/>
              </w:numPr>
            </w:pPr>
          </w:p>
        </w:tc>
        <w:tc>
          <w:tcPr>
            <w:tcW w:w="2379" w:type="dxa"/>
          </w:tcPr>
          <w:p w14:paraId="200BDA7B" w14:textId="1282937A" w:rsidR="00945020" w:rsidRDefault="00A71EFD" w:rsidP="00A71EFD">
            <w:r>
              <w:t>Lack of practical implementations</w:t>
            </w:r>
          </w:p>
        </w:tc>
        <w:tc>
          <w:tcPr>
            <w:tcW w:w="5771" w:type="dxa"/>
          </w:tcPr>
          <w:p w14:paraId="01C96C5E" w14:textId="15DFB246" w:rsidR="00945020" w:rsidRDefault="00A71EFD" w:rsidP="00682E9D">
            <w:r>
              <w:t>Existing solutions are almost researchers prototypes and are not designed for practical deployment of future cases</w:t>
            </w:r>
          </w:p>
        </w:tc>
      </w:tr>
    </w:tbl>
    <w:p w14:paraId="19207E67" w14:textId="77777777" w:rsidR="00C800AD" w:rsidRDefault="00000000">
      <w:pPr>
        <w:pStyle w:val="Heading2"/>
      </w:pPr>
      <w:r>
        <w:t>Dataset Name</w:t>
      </w:r>
    </w:p>
    <w:p w14:paraId="0E9E0153" w14:textId="77777777" w:rsidR="00C800AD" w:rsidRDefault="00000000">
      <w:r>
        <w:t>Crime Against Women in India (NCRB 2001–2022)</w:t>
      </w:r>
      <w:r>
        <w:br/>
        <w:t>Additional Datasets: Crimes on Women Dataset, State-wise Crime Dataset</w:t>
      </w:r>
      <w:r>
        <w:br/>
        <w:t>Source: NCRB and Kaggle.</w:t>
      </w:r>
    </w:p>
    <w:p w14:paraId="5EA580B4" w14:textId="77777777" w:rsidR="00C800AD" w:rsidRDefault="00000000">
      <w:pPr>
        <w:pStyle w:val="Heading2"/>
      </w:pPr>
      <w:r>
        <w:t>Number of Samples and Features</w:t>
      </w:r>
    </w:p>
    <w:p w14:paraId="0E475209" w14:textId="77777777" w:rsidR="00C800AD" w:rsidRDefault="00000000">
      <w:r>
        <w:t>Dataset 1: ~770 records, 10 features</w:t>
      </w:r>
      <w:r>
        <w:br/>
        <w:t>Dataset 2: ~8,000+ records, 10+ features</w:t>
      </w:r>
      <w:r>
        <w:br/>
        <w:t>Dataset 3: State-wise crime dataset with yearly observations.</w:t>
      </w:r>
    </w:p>
    <w:p w14:paraId="6122D22C" w14:textId="77777777" w:rsidR="00C800AD" w:rsidRDefault="00000000">
      <w:pPr>
        <w:pStyle w:val="Heading2"/>
      </w:pPr>
      <w:r>
        <w:t>Data Preprocessing Performed</w:t>
      </w:r>
    </w:p>
    <w:p w14:paraId="0FE5D6F3" w14:textId="77777777" w:rsidR="00C800AD" w:rsidRDefault="00000000">
      <w:pPr>
        <w:pStyle w:val="ListBullet"/>
      </w:pPr>
      <w:r>
        <w:t>Removed duplicates</w:t>
      </w:r>
    </w:p>
    <w:p w14:paraId="7F73F081" w14:textId="77777777" w:rsidR="00C800AD" w:rsidRDefault="00000000">
      <w:pPr>
        <w:pStyle w:val="ListBullet"/>
      </w:pPr>
      <w:r>
        <w:t>Handled missing values</w:t>
      </w:r>
    </w:p>
    <w:p w14:paraId="1DDE88F7" w14:textId="77777777" w:rsidR="00C800AD" w:rsidRDefault="00000000">
      <w:pPr>
        <w:pStyle w:val="ListBullet"/>
      </w:pPr>
      <w:r>
        <w:t>Renamed columns</w:t>
      </w:r>
    </w:p>
    <w:p w14:paraId="7D392832" w14:textId="77777777" w:rsidR="00C800AD" w:rsidRDefault="00000000">
      <w:pPr>
        <w:pStyle w:val="ListBullet"/>
      </w:pPr>
      <w:r>
        <w:t>Encoded categorical variables</w:t>
      </w:r>
    </w:p>
    <w:p w14:paraId="14C7F669" w14:textId="77777777" w:rsidR="00C800AD" w:rsidRDefault="00000000">
      <w:pPr>
        <w:pStyle w:val="ListBullet"/>
      </w:pPr>
      <w:r>
        <w:t>Feature selection</w:t>
      </w:r>
    </w:p>
    <w:p w14:paraId="5644D184" w14:textId="77777777" w:rsidR="00C800AD" w:rsidRDefault="00000000">
      <w:pPr>
        <w:pStyle w:val="ListBullet"/>
      </w:pPr>
      <w:r>
        <w:t>Data cleaning</w:t>
      </w:r>
    </w:p>
    <w:p w14:paraId="292697B6" w14:textId="77777777" w:rsidR="00C800AD" w:rsidRDefault="00000000">
      <w:pPr>
        <w:pStyle w:val="Heading2"/>
      </w:pPr>
      <w:r>
        <w:t>Machine Learning Models Implemented</w:t>
      </w:r>
    </w:p>
    <w:p w14:paraId="4896E407" w14:textId="77777777" w:rsidR="00C800AD" w:rsidRDefault="00000000">
      <w:pPr>
        <w:pStyle w:val="ListBullet"/>
      </w:pPr>
      <w:r>
        <w:t>Linear Regression</w:t>
      </w:r>
    </w:p>
    <w:p w14:paraId="5FB6C23F" w14:textId="77777777" w:rsidR="00C800AD" w:rsidRDefault="00000000">
      <w:pPr>
        <w:pStyle w:val="ListBullet"/>
      </w:pPr>
      <w:r>
        <w:t>Decision Tree Regressor</w:t>
      </w:r>
    </w:p>
    <w:p w14:paraId="0146E5B3" w14:textId="77777777" w:rsidR="00C800AD" w:rsidRDefault="00000000">
      <w:pPr>
        <w:pStyle w:val="ListBullet"/>
      </w:pPr>
      <w:r>
        <w:t>Random Forest Regressor</w:t>
      </w:r>
    </w:p>
    <w:p w14:paraId="17E6AC57" w14:textId="77777777" w:rsidR="00C800AD" w:rsidRDefault="00000000">
      <w:pPr>
        <w:pStyle w:val="ListBullet"/>
      </w:pPr>
      <w:r>
        <w:t>Gradient Boosting Regressor</w:t>
      </w:r>
    </w:p>
    <w:p w14:paraId="076E54CF" w14:textId="77777777" w:rsidR="00C800AD" w:rsidRDefault="00000000">
      <w:pPr>
        <w:pStyle w:val="ListBullet"/>
      </w:pPr>
      <w:r>
        <w:t>XGBoost Regressor</w:t>
      </w:r>
    </w:p>
    <w:p w14:paraId="2EB847F4" w14:textId="77777777" w:rsidR="00C800AD" w:rsidRDefault="00000000">
      <w:pPr>
        <w:pStyle w:val="Heading2"/>
      </w:pPr>
      <w:r>
        <w:t>Best Model Selected</w:t>
      </w:r>
    </w:p>
    <w:p w14:paraId="6EAD270E" w14:textId="7BC9057C" w:rsidR="00C800AD" w:rsidRDefault="00000000">
      <w:proofErr w:type="spellStart"/>
      <w:r>
        <w:t>XGBoost</w:t>
      </w:r>
      <w:proofErr w:type="spellEnd"/>
      <w:r>
        <w:t xml:space="preserve"> Regressor</w:t>
      </w:r>
      <w:r w:rsidR="00B32E62">
        <w:t xml:space="preserve"> and </w:t>
      </w:r>
      <w:r w:rsidR="00B32E62" w:rsidRPr="00B32E62">
        <w:t>Random Forest Regressor</w:t>
      </w:r>
    </w:p>
    <w:p w14:paraId="03C02A41" w14:textId="77777777" w:rsidR="00C800AD" w:rsidRDefault="00000000">
      <w:pPr>
        <w:pStyle w:val="Heading2"/>
      </w:pPr>
      <w:r>
        <w:t>Performance Metrics Achieved</w:t>
      </w:r>
    </w:p>
    <w:p w14:paraId="7E21B988" w14:textId="4D337586" w:rsidR="00C800AD" w:rsidRDefault="00000000">
      <w:r>
        <w:t xml:space="preserve">R² Score, Mean Absolute Error (MAE), Mean Squared Error (MSE), Root Mean Squared Error (RMSE). </w:t>
      </w:r>
      <w:proofErr w:type="spellStart"/>
      <w:r>
        <w:t>XGBoost</w:t>
      </w:r>
      <w:proofErr w:type="spellEnd"/>
      <w:r w:rsidR="00B32E62">
        <w:t>/</w:t>
      </w:r>
      <w:r w:rsidR="00B32E62" w:rsidRPr="00B32E62">
        <w:t xml:space="preserve"> Random Forest Regressor</w:t>
      </w:r>
      <w:r>
        <w:t xml:space="preserve"> showed the best overall performance.</w:t>
      </w:r>
    </w:p>
    <w:p w14:paraId="6ED77FE7" w14:textId="77777777" w:rsidR="00C800AD" w:rsidRDefault="00000000">
      <w:pPr>
        <w:pStyle w:val="Heading2"/>
      </w:pPr>
      <w:r>
        <w:lastRenderedPageBreak/>
        <w:t>Current Findings / Observations</w:t>
      </w:r>
    </w:p>
    <w:p w14:paraId="5C52B787" w14:textId="77777777" w:rsidR="00C800AD" w:rsidRDefault="00000000">
      <w:r>
        <w:t>Crime patterns vary significantly across states and years. Machine learning models successfully capture historical trends and can support future prediction and decision-making.</w:t>
      </w:r>
    </w:p>
    <w:p w14:paraId="6C57A48F" w14:textId="77777777" w:rsidR="00C800AD" w:rsidRDefault="00000000">
      <w:pPr>
        <w:pStyle w:val="Heading2"/>
      </w:pPr>
      <w:r>
        <w:t>Challenges Faced</w:t>
      </w:r>
    </w:p>
    <w:p w14:paraId="7950FF14" w14:textId="77777777" w:rsidR="00C800AD" w:rsidRDefault="00000000">
      <w:r>
        <w:t>Data inconsistency, missing values, feature engineering, and model selection required extensive preprocessing and experimentation.</w:t>
      </w:r>
    </w:p>
    <w:p w14:paraId="3356894B" w14:textId="77777777" w:rsidR="00C800AD" w:rsidRDefault="00000000">
      <w:pPr>
        <w:pStyle w:val="Heading2"/>
      </w:pPr>
      <w:r>
        <w:t>Next Steps / Planned Improvements</w:t>
      </w:r>
    </w:p>
    <w:p w14:paraId="19DDD2CC" w14:textId="77777777" w:rsidR="00C800AD" w:rsidRDefault="00000000">
      <w:r>
        <w:t>Perform hyperparameter tuning, explore deep learning models (LSTM), build an interactive dashboard, integrate additional socio-economic features, and deploy the final model.</w:t>
      </w:r>
    </w:p>
    <w:p w14:paraId="7AD14760" w14:textId="49AC2A2E" w:rsidR="00B32E62" w:rsidRDefault="00B32E62">
      <w:r>
        <w:t xml:space="preserve"> </w:t>
      </w:r>
    </w:p>
    <w:p w14:paraId="59084EFB" w14:textId="6C7415C2" w:rsidR="00B32E62" w:rsidRPr="00363DC4" w:rsidRDefault="00B32E62" w:rsidP="00682E9D">
      <w:pPr>
        <w:pStyle w:val="ListParagraph"/>
        <w:numPr>
          <w:ilvl w:val="0"/>
          <w:numId w:val="11"/>
        </w:numPr>
        <w:jc w:val="right"/>
      </w:pPr>
      <w:proofErr w:type="spellStart"/>
      <w:r w:rsidRPr="00363DC4">
        <w:t>RajLaxmi</w:t>
      </w:r>
      <w:proofErr w:type="spellEnd"/>
      <w:r w:rsidRPr="00363DC4">
        <w:t xml:space="preserve"> Behera</w:t>
      </w:r>
    </w:p>
    <w:p w14:paraId="1C051FF8" w14:textId="7F1273BA" w:rsidR="00B32E62" w:rsidRPr="00B32E62" w:rsidRDefault="00B32E62" w:rsidP="00B32E62">
      <w:pPr>
        <w:pStyle w:val="ListParagraph"/>
        <w:numPr>
          <w:ilvl w:val="0"/>
          <w:numId w:val="11"/>
        </w:numPr>
        <w:jc w:val="right"/>
        <w:rPr>
          <w:b/>
          <w:bCs/>
          <w:sz w:val="30"/>
          <w:szCs w:val="30"/>
        </w:rPr>
      </w:pPr>
      <w:r w:rsidRPr="00363DC4">
        <w:t>IGDTUW</w:t>
      </w:r>
    </w:p>
    <w:sectPr w:rsidR="00B32E62" w:rsidRPr="00B32E6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9A44239"/>
    <w:multiLevelType w:val="hybridMultilevel"/>
    <w:tmpl w:val="30BE58B4"/>
    <w:lvl w:ilvl="0" w:tplc="4B3CB758">
      <w:numFmt w:val="bullet"/>
      <w:lvlText w:val="-"/>
      <w:lvlJc w:val="left"/>
      <w:pPr>
        <w:ind w:left="5352" w:hanging="360"/>
      </w:pPr>
      <w:rPr>
        <w:rFonts w:ascii="Cambria" w:eastAsiaTheme="minorEastAsia" w:hAnsi="Cambria" w:cstheme="minorBidi" w:hint="default"/>
      </w:rPr>
    </w:lvl>
    <w:lvl w:ilvl="1" w:tplc="40090003" w:tentative="1">
      <w:start w:val="1"/>
      <w:numFmt w:val="bullet"/>
      <w:lvlText w:val="o"/>
      <w:lvlJc w:val="left"/>
      <w:pPr>
        <w:ind w:left="6072" w:hanging="360"/>
      </w:pPr>
      <w:rPr>
        <w:rFonts w:ascii="Courier New" w:hAnsi="Courier New" w:cs="Courier New" w:hint="default"/>
      </w:rPr>
    </w:lvl>
    <w:lvl w:ilvl="2" w:tplc="40090005" w:tentative="1">
      <w:start w:val="1"/>
      <w:numFmt w:val="bullet"/>
      <w:lvlText w:val=""/>
      <w:lvlJc w:val="left"/>
      <w:pPr>
        <w:ind w:left="6792" w:hanging="360"/>
      </w:pPr>
      <w:rPr>
        <w:rFonts w:ascii="Wingdings" w:hAnsi="Wingdings" w:hint="default"/>
      </w:rPr>
    </w:lvl>
    <w:lvl w:ilvl="3" w:tplc="40090001" w:tentative="1">
      <w:start w:val="1"/>
      <w:numFmt w:val="bullet"/>
      <w:lvlText w:val=""/>
      <w:lvlJc w:val="left"/>
      <w:pPr>
        <w:ind w:left="7512" w:hanging="360"/>
      </w:pPr>
      <w:rPr>
        <w:rFonts w:ascii="Symbol" w:hAnsi="Symbol" w:hint="default"/>
      </w:rPr>
    </w:lvl>
    <w:lvl w:ilvl="4" w:tplc="40090003" w:tentative="1">
      <w:start w:val="1"/>
      <w:numFmt w:val="bullet"/>
      <w:lvlText w:val="o"/>
      <w:lvlJc w:val="left"/>
      <w:pPr>
        <w:ind w:left="8232" w:hanging="360"/>
      </w:pPr>
      <w:rPr>
        <w:rFonts w:ascii="Courier New" w:hAnsi="Courier New" w:cs="Courier New" w:hint="default"/>
      </w:rPr>
    </w:lvl>
    <w:lvl w:ilvl="5" w:tplc="40090005" w:tentative="1">
      <w:start w:val="1"/>
      <w:numFmt w:val="bullet"/>
      <w:lvlText w:val=""/>
      <w:lvlJc w:val="left"/>
      <w:pPr>
        <w:ind w:left="8952" w:hanging="360"/>
      </w:pPr>
      <w:rPr>
        <w:rFonts w:ascii="Wingdings" w:hAnsi="Wingdings" w:hint="default"/>
      </w:rPr>
    </w:lvl>
    <w:lvl w:ilvl="6" w:tplc="40090001" w:tentative="1">
      <w:start w:val="1"/>
      <w:numFmt w:val="bullet"/>
      <w:lvlText w:val=""/>
      <w:lvlJc w:val="left"/>
      <w:pPr>
        <w:ind w:left="9672" w:hanging="360"/>
      </w:pPr>
      <w:rPr>
        <w:rFonts w:ascii="Symbol" w:hAnsi="Symbol" w:hint="default"/>
      </w:rPr>
    </w:lvl>
    <w:lvl w:ilvl="7" w:tplc="40090003" w:tentative="1">
      <w:start w:val="1"/>
      <w:numFmt w:val="bullet"/>
      <w:lvlText w:val="o"/>
      <w:lvlJc w:val="left"/>
      <w:pPr>
        <w:ind w:left="10392" w:hanging="360"/>
      </w:pPr>
      <w:rPr>
        <w:rFonts w:ascii="Courier New" w:hAnsi="Courier New" w:cs="Courier New" w:hint="default"/>
      </w:rPr>
    </w:lvl>
    <w:lvl w:ilvl="8" w:tplc="40090005" w:tentative="1">
      <w:start w:val="1"/>
      <w:numFmt w:val="bullet"/>
      <w:lvlText w:val=""/>
      <w:lvlJc w:val="left"/>
      <w:pPr>
        <w:ind w:left="11112" w:hanging="360"/>
      </w:pPr>
      <w:rPr>
        <w:rFonts w:ascii="Wingdings" w:hAnsi="Wingdings" w:hint="default"/>
      </w:rPr>
    </w:lvl>
  </w:abstractNum>
  <w:abstractNum w:abstractNumId="10" w15:restartNumberingAfterBreak="0">
    <w:nsid w:val="324959D7"/>
    <w:multiLevelType w:val="hybridMultilevel"/>
    <w:tmpl w:val="DE8C470C"/>
    <w:lvl w:ilvl="0" w:tplc="9BBC0298">
      <w:numFmt w:val="bullet"/>
      <w:lvlText w:val="-"/>
      <w:lvlJc w:val="left"/>
      <w:pPr>
        <w:ind w:left="552" w:hanging="360"/>
      </w:pPr>
      <w:rPr>
        <w:rFonts w:ascii="Cambria" w:eastAsiaTheme="minorEastAsia" w:hAnsi="Cambria" w:cstheme="minorBidi" w:hint="default"/>
      </w:rPr>
    </w:lvl>
    <w:lvl w:ilvl="1" w:tplc="40090003" w:tentative="1">
      <w:start w:val="1"/>
      <w:numFmt w:val="bullet"/>
      <w:lvlText w:val="o"/>
      <w:lvlJc w:val="left"/>
      <w:pPr>
        <w:ind w:left="1272" w:hanging="360"/>
      </w:pPr>
      <w:rPr>
        <w:rFonts w:ascii="Courier New" w:hAnsi="Courier New" w:cs="Courier New" w:hint="default"/>
      </w:rPr>
    </w:lvl>
    <w:lvl w:ilvl="2" w:tplc="40090005" w:tentative="1">
      <w:start w:val="1"/>
      <w:numFmt w:val="bullet"/>
      <w:lvlText w:val=""/>
      <w:lvlJc w:val="left"/>
      <w:pPr>
        <w:ind w:left="1992" w:hanging="360"/>
      </w:pPr>
      <w:rPr>
        <w:rFonts w:ascii="Wingdings" w:hAnsi="Wingdings" w:hint="default"/>
      </w:rPr>
    </w:lvl>
    <w:lvl w:ilvl="3" w:tplc="40090001" w:tentative="1">
      <w:start w:val="1"/>
      <w:numFmt w:val="bullet"/>
      <w:lvlText w:val=""/>
      <w:lvlJc w:val="left"/>
      <w:pPr>
        <w:ind w:left="2712" w:hanging="360"/>
      </w:pPr>
      <w:rPr>
        <w:rFonts w:ascii="Symbol" w:hAnsi="Symbol" w:hint="default"/>
      </w:rPr>
    </w:lvl>
    <w:lvl w:ilvl="4" w:tplc="40090003" w:tentative="1">
      <w:start w:val="1"/>
      <w:numFmt w:val="bullet"/>
      <w:lvlText w:val="o"/>
      <w:lvlJc w:val="left"/>
      <w:pPr>
        <w:ind w:left="3432" w:hanging="360"/>
      </w:pPr>
      <w:rPr>
        <w:rFonts w:ascii="Courier New" w:hAnsi="Courier New" w:cs="Courier New" w:hint="default"/>
      </w:rPr>
    </w:lvl>
    <w:lvl w:ilvl="5" w:tplc="40090005" w:tentative="1">
      <w:start w:val="1"/>
      <w:numFmt w:val="bullet"/>
      <w:lvlText w:val=""/>
      <w:lvlJc w:val="left"/>
      <w:pPr>
        <w:ind w:left="4152" w:hanging="360"/>
      </w:pPr>
      <w:rPr>
        <w:rFonts w:ascii="Wingdings" w:hAnsi="Wingdings" w:hint="default"/>
      </w:rPr>
    </w:lvl>
    <w:lvl w:ilvl="6" w:tplc="40090001" w:tentative="1">
      <w:start w:val="1"/>
      <w:numFmt w:val="bullet"/>
      <w:lvlText w:val=""/>
      <w:lvlJc w:val="left"/>
      <w:pPr>
        <w:ind w:left="4872" w:hanging="360"/>
      </w:pPr>
      <w:rPr>
        <w:rFonts w:ascii="Symbol" w:hAnsi="Symbol" w:hint="default"/>
      </w:rPr>
    </w:lvl>
    <w:lvl w:ilvl="7" w:tplc="40090003" w:tentative="1">
      <w:start w:val="1"/>
      <w:numFmt w:val="bullet"/>
      <w:lvlText w:val="o"/>
      <w:lvlJc w:val="left"/>
      <w:pPr>
        <w:ind w:left="5592" w:hanging="360"/>
      </w:pPr>
      <w:rPr>
        <w:rFonts w:ascii="Courier New" w:hAnsi="Courier New" w:cs="Courier New" w:hint="default"/>
      </w:rPr>
    </w:lvl>
    <w:lvl w:ilvl="8" w:tplc="40090005" w:tentative="1">
      <w:start w:val="1"/>
      <w:numFmt w:val="bullet"/>
      <w:lvlText w:val=""/>
      <w:lvlJc w:val="left"/>
      <w:pPr>
        <w:ind w:left="6312" w:hanging="360"/>
      </w:pPr>
      <w:rPr>
        <w:rFonts w:ascii="Wingdings" w:hAnsi="Wingdings" w:hint="default"/>
      </w:rPr>
    </w:lvl>
  </w:abstractNum>
  <w:abstractNum w:abstractNumId="11" w15:restartNumberingAfterBreak="0">
    <w:nsid w:val="55770AE5"/>
    <w:multiLevelType w:val="hybridMultilevel"/>
    <w:tmpl w:val="96F84D0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47071541">
    <w:abstractNumId w:val="8"/>
  </w:num>
  <w:num w:numId="2" w16cid:durableId="1782068678">
    <w:abstractNumId w:val="6"/>
  </w:num>
  <w:num w:numId="3" w16cid:durableId="2133356915">
    <w:abstractNumId w:val="5"/>
  </w:num>
  <w:num w:numId="4" w16cid:durableId="1176920853">
    <w:abstractNumId w:val="4"/>
  </w:num>
  <w:num w:numId="5" w16cid:durableId="378557176">
    <w:abstractNumId w:val="7"/>
  </w:num>
  <w:num w:numId="6" w16cid:durableId="1198011987">
    <w:abstractNumId w:val="3"/>
  </w:num>
  <w:num w:numId="7" w16cid:durableId="850335952">
    <w:abstractNumId w:val="2"/>
  </w:num>
  <w:num w:numId="8" w16cid:durableId="971400098">
    <w:abstractNumId w:val="1"/>
  </w:num>
  <w:num w:numId="9" w16cid:durableId="1039743507">
    <w:abstractNumId w:val="0"/>
  </w:num>
  <w:num w:numId="10" w16cid:durableId="731385567">
    <w:abstractNumId w:val="9"/>
  </w:num>
  <w:num w:numId="11" w16cid:durableId="255481589">
    <w:abstractNumId w:val="10"/>
  </w:num>
  <w:num w:numId="12" w16cid:durableId="132543200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003C7"/>
    <w:rsid w:val="00236955"/>
    <w:rsid w:val="0029639D"/>
    <w:rsid w:val="002B2DB8"/>
    <w:rsid w:val="00326F90"/>
    <w:rsid w:val="00363DC4"/>
    <w:rsid w:val="005B7B31"/>
    <w:rsid w:val="00682E9D"/>
    <w:rsid w:val="007F5067"/>
    <w:rsid w:val="008026B1"/>
    <w:rsid w:val="00945020"/>
    <w:rsid w:val="00A71EFD"/>
    <w:rsid w:val="00AA1D8D"/>
    <w:rsid w:val="00AE6F15"/>
    <w:rsid w:val="00B32E62"/>
    <w:rsid w:val="00B47730"/>
    <w:rsid w:val="00BD17AB"/>
    <w:rsid w:val="00C21746"/>
    <w:rsid w:val="00C800AD"/>
    <w:rsid w:val="00CB0664"/>
    <w:rsid w:val="00DE1E8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9DC64C6"/>
  <w14:defaultImageDpi w14:val="300"/>
  <w15:docId w15:val="{8AD49947-913B-41A8-A468-9FBDFEC809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626</Words>
  <Characters>3571</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4189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Rajlaxmi Behera</cp:lastModifiedBy>
  <cp:revision>2</cp:revision>
  <dcterms:created xsi:type="dcterms:W3CDTF">2026-07-31T01:57:00Z</dcterms:created>
  <dcterms:modified xsi:type="dcterms:W3CDTF">2026-07-31T01:57:00Z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f9322bca-877b-45ab-bcf8-948bffaf5c22</vt:lpwstr>
  </property>
</Properties>
</file>